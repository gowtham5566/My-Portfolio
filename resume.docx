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2F94B" w14:textId="77777777" w:rsidR="00100C9F" w:rsidRPr="00A670BD" w:rsidRDefault="00000000">
      <w:pPr>
        <w:spacing w:after="40"/>
        <w:rPr>
          <w:sz w:val="40"/>
          <w:szCs w:val="40"/>
        </w:rPr>
      </w:pPr>
      <w:r w:rsidRPr="00A670BD">
        <w:rPr>
          <w:b/>
          <w:sz w:val="40"/>
          <w:szCs w:val="40"/>
        </w:rPr>
        <w:t>GOWTHAM R</w:t>
      </w:r>
    </w:p>
    <w:p w14:paraId="34E29B12" w14:textId="77777777" w:rsidR="00100C9F" w:rsidRPr="00A670BD" w:rsidRDefault="00000000">
      <w:pPr>
        <w:spacing w:after="120"/>
        <w:rPr>
          <w:sz w:val="28"/>
          <w:szCs w:val="28"/>
        </w:rPr>
      </w:pPr>
      <w:r w:rsidRPr="00A670BD">
        <w:rPr>
          <w:i/>
          <w:sz w:val="28"/>
          <w:szCs w:val="28"/>
        </w:rPr>
        <w:t>Frontend Developer</w:t>
      </w:r>
    </w:p>
    <w:p w14:paraId="7463DFCC" w14:textId="33FA559E" w:rsidR="00100C9F" w:rsidRDefault="00000000">
      <w:pPr>
        <w:spacing w:after="240"/>
      </w:pPr>
      <w:r w:rsidRPr="00A670BD">
        <w:t>gowtham.dev</w:t>
      </w:r>
      <w:r w:rsidR="00A670BD" w:rsidRPr="00A670BD">
        <w:t>50</w:t>
      </w:r>
      <w:r w:rsidRPr="00A670BD">
        <w:t>80@gmail.com</w:t>
      </w:r>
      <w:r>
        <w:rPr>
          <w:sz w:val="18"/>
        </w:rPr>
        <w:t xml:space="preserve">   </w:t>
      </w:r>
      <w:r w:rsidRPr="00A670BD">
        <w:rPr>
          <w:sz w:val="24"/>
          <w:szCs w:val="24"/>
        </w:rPr>
        <w:t xml:space="preserve">|   +91 7604850458   |   </w:t>
      </w:r>
      <w:r w:rsidR="00A670BD" w:rsidRPr="00A670BD">
        <w:rPr>
          <w:sz w:val="24"/>
          <w:szCs w:val="24"/>
        </w:rPr>
        <w:t>Karur</w:t>
      </w:r>
      <w:r w:rsidRPr="00A670BD">
        <w:rPr>
          <w:sz w:val="24"/>
          <w:szCs w:val="24"/>
        </w:rPr>
        <w:t xml:space="preserve">, Tamil Nadu   |   </w:t>
      </w:r>
      <w:hyperlink r:id="rId6" w:history="1">
        <w:r w:rsidR="00A670BD" w:rsidRPr="00A670BD">
          <w:rPr>
            <w:rStyle w:val="Hyperlink"/>
          </w:rPr>
          <w:t>https://gowtham5566.github.io/My-Portfolio</w:t>
        </w:r>
      </w:hyperlink>
    </w:p>
    <w:p w14:paraId="368D8248" w14:textId="77777777" w:rsidR="00100C9F" w:rsidRPr="00432220" w:rsidRDefault="00000000">
      <w:pPr>
        <w:spacing w:after="120"/>
        <w:rPr>
          <w:sz w:val="24"/>
          <w:szCs w:val="24"/>
        </w:rPr>
      </w:pPr>
      <w:r w:rsidRPr="00432220">
        <w:rPr>
          <w:b/>
          <w:sz w:val="24"/>
          <w:szCs w:val="24"/>
        </w:rPr>
        <w:t>PROFESSIONAL SUMMARY</w:t>
      </w:r>
    </w:p>
    <w:p w14:paraId="6DCBD0A8" w14:textId="77777777" w:rsidR="00100C9F" w:rsidRPr="00432220" w:rsidRDefault="00000000">
      <w:pPr>
        <w:spacing w:after="240"/>
      </w:pPr>
      <w:r w:rsidRPr="00432220">
        <w:t>Passionate Frontend Developer with expertise in HTML5, CSS3, Bootstrap, and JavaScript. Dedicated to creating responsive, user-friendly websites with clean code and intuitive user interfaces. Committed to continuous learning and adopting modern web development practices. Seeking opportunities to contribute to innovative projects and collaborate with experienced development teams.</w:t>
      </w:r>
    </w:p>
    <w:p w14:paraId="3F10A854" w14:textId="77777777" w:rsidR="00100C9F" w:rsidRPr="00432220" w:rsidRDefault="00000000">
      <w:pPr>
        <w:spacing w:after="120"/>
        <w:rPr>
          <w:sz w:val="28"/>
          <w:szCs w:val="28"/>
        </w:rPr>
      </w:pPr>
      <w:r w:rsidRPr="00432220">
        <w:rPr>
          <w:b/>
          <w:sz w:val="28"/>
          <w:szCs w:val="28"/>
        </w:rPr>
        <w:t>TECHNICAL SKILLS</w:t>
      </w:r>
    </w:p>
    <w:p w14:paraId="7D167C8C" w14:textId="77777777" w:rsidR="00100C9F" w:rsidRPr="00432220" w:rsidRDefault="00000000">
      <w:pPr>
        <w:pStyle w:val="ListBullet"/>
        <w:spacing w:after="80"/>
      </w:pPr>
      <w:r w:rsidRPr="00432220">
        <w:t>HTML5 — Semantic markup, accessibility, form validation</w:t>
      </w:r>
    </w:p>
    <w:p w14:paraId="62B5057D" w14:textId="77777777" w:rsidR="00100C9F" w:rsidRPr="00432220" w:rsidRDefault="00000000">
      <w:pPr>
        <w:pStyle w:val="ListBullet"/>
        <w:spacing w:after="80"/>
      </w:pPr>
      <w:r w:rsidRPr="00432220">
        <w:t>CSS3 — Flexbox, Grid, responsive design, animations</w:t>
      </w:r>
    </w:p>
    <w:p w14:paraId="55A06559" w14:textId="77777777" w:rsidR="00100C9F" w:rsidRPr="00432220" w:rsidRDefault="00000000">
      <w:pPr>
        <w:pStyle w:val="ListBullet"/>
        <w:spacing w:after="80"/>
      </w:pPr>
      <w:r w:rsidRPr="00432220">
        <w:t>Bootstrap Framework — Pre-built components, responsive layouts, customization</w:t>
      </w:r>
    </w:p>
    <w:p w14:paraId="055CF87A" w14:textId="77777777" w:rsidR="00100C9F" w:rsidRPr="00432220" w:rsidRDefault="00000000">
      <w:pPr>
        <w:pStyle w:val="ListBullet"/>
        <w:spacing w:after="80"/>
      </w:pPr>
      <w:r w:rsidRPr="00432220">
        <w:t>JavaScript — DOM manipulation, event handling, ES6 features, async operations</w:t>
      </w:r>
    </w:p>
    <w:p w14:paraId="5AB51E6F" w14:textId="77777777" w:rsidR="00100C9F" w:rsidRPr="00432220" w:rsidRDefault="00000000">
      <w:pPr>
        <w:pStyle w:val="ListBullet"/>
        <w:spacing w:after="80"/>
      </w:pPr>
      <w:r w:rsidRPr="00432220">
        <w:t>Responsive Web Design — Mobile-first approach, media queries, cross-browser compatibility</w:t>
      </w:r>
    </w:p>
    <w:p w14:paraId="715D786A" w14:textId="77777777" w:rsidR="00100C9F" w:rsidRPr="00432220" w:rsidRDefault="00000000">
      <w:pPr>
        <w:pStyle w:val="ListBullet"/>
        <w:spacing w:after="80"/>
      </w:pPr>
      <w:r w:rsidRPr="00432220">
        <w:t>Version Control — Git, GitHub, branch management, commit workflows</w:t>
      </w:r>
    </w:p>
    <w:p w14:paraId="29E17086" w14:textId="77777777" w:rsidR="00100C9F" w:rsidRPr="00432220" w:rsidRDefault="00000000">
      <w:pPr>
        <w:pStyle w:val="ListBullet"/>
        <w:spacing w:after="240"/>
      </w:pPr>
      <w:r w:rsidRPr="00432220">
        <w:t>UI/UX Principles — User-centered design, layout principles, accessibility (WCAG)</w:t>
      </w:r>
    </w:p>
    <w:p w14:paraId="48A67B74" w14:textId="77777777" w:rsidR="00100C9F" w:rsidRPr="00432220" w:rsidRDefault="00000000">
      <w:pPr>
        <w:spacing w:after="120"/>
        <w:rPr>
          <w:sz w:val="24"/>
          <w:szCs w:val="24"/>
        </w:rPr>
      </w:pPr>
      <w:r w:rsidRPr="00432220">
        <w:rPr>
          <w:b/>
          <w:sz w:val="24"/>
          <w:szCs w:val="24"/>
        </w:rPr>
        <w:t>PROJECTS</w:t>
      </w:r>
    </w:p>
    <w:p w14:paraId="35DAE284" w14:textId="77777777" w:rsidR="00100C9F" w:rsidRPr="00432220" w:rsidRDefault="00000000">
      <w:pPr>
        <w:spacing w:after="60"/>
      </w:pPr>
      <w:r w:rsidRPr="00432220">
        <w:rPr>
          <w:b/>
        </w:rPr>
        <w:t>Learning Platform</w:t>
      </w:r>
    </w:p>
    <w:p w14:paraId="29309F79" w14:textId="77777777" w:rsidR="00100C9F" w:rsidRPr="00432220" w:rsidRDefault="00000000">
      <w:pPr>
        <w:pStyle w:val="ListBullet"/>
        <w:spacing w:after="60"/>
      </w:pPr>
      <w:r w:rsidRPr="00432220">
        <w:t>Developed a comprehensive learning platform website with clean, modern UI design and intuitive navigation</w:t>
      </w:r>
    </w:p>
    <w:p w14:paraId="49629D4E" w14:textId="77777777" w:rsidR="00100C9F" w:rsidRPr="00432220" w:rsidRDefault="00000000">
      <w:pPr>
        <w:pStyle w:val="ListBullet"/>
        <w:spacing w:after="60"/>
      </w:pPr>
      <w:r w:rsidRPr="00432220">
        <w:t>Implemented structured educational content organization with responsive layouts across all devices</w:t>
      </w:r>
    </w:p>
    <w:p w14:paraId="67398396" w14:textId="77777777" w:rsidR="00100C9F" w:rsidRPr="00432220" w:rsidRDefault="00000000">
      <w:pPr>
        <w:pStyle w:val="ListBullet"/>
        <w:spacing w:after="60"/>
      </w:pPr>
      <w:r w:rsidRPr="00432220">
        <w:t>Created interactive elements using HTML5, CSS3, and JavaScript for enhanced user engagement</w:t>
      </w:r>
    </w:p>
    <w:p w14:paraId="247A11EC" w14:textId="77777777" w:rsidR="00100C9F" w:rsidRPr="00432220" w:rsidRDefault="00000000">
      <w:pPr>
        <w:pStyle w:val="ListBullet"/>
        <w:spacing w:after="60"/>
      </w:pPr>
      <w:r w:rsidRPr="00432220">
        <w:t>Optimized performance and accessibility standards for seamless learning experience</w:t>
      </w:r>
    </w:p>
    <w:p w14:paraId="7A0E4AF2" w14:textId="4FD68190" w:rsidR="00100C9F" w:rsidRPr="00432220" w:rsidRDefault="00000000">
      <w:r w:rsidRPr="00432220">
        <w:t xml:space="preserve">Live Demo: </w:t>
      </w:r>
      <w:hyperlink r:id="rId7" w:history="1">
        <w:r w:rsidR="00A670BD" w:rsidRPr="00432220">
          <w:rPr>
            <w:rStyle w:val="Hyperlink"/>
          </w:rPr>
          <w:t>https://gowtham5566.github.io/Learing-platform/</w:t>
        </w:r>
      </w:hyperlink>
    </w:p>
    <w:p w14:paraId="115E194F" w14:textId="77777777" w:rsidR="00100C9F" w:rsidRPr="00432220" w:rsidRDefault="00000000">
      <w:pPr>
        <w:spacing w:after="60"/>
      </w:pPr>
      <w:r w:rsidRPr="00432220">
        <w:rPr>
          <w:b/>
        </w:rPr>
        <w:t>Coffee Shop Website</w:t>
      </w:r>
    </w:p>
    <w:p w14:paraId="61FD94AF" w14:textId="77777777" w:rsidR="00100C9F" w:rsidRPr="00432220" w:rsidRDefault="00000000">
      <w:pPr>
        <w:pStyle w:val="ListBullet"/>
        <w:spacing w:after="60"/>
      </w:pPr>
      <w:r w:rsidRPr="00432220">
        <w:t>Created a modern and visually appealing coffee shop website with attractive layouts and smooth navigation</w:t>
      </w:r>
    </w:p>
    <w:p w14:paraId="583DE520" w14:textId="77777777" w:rsidR="00100C9F" w:rsidRPr="00432220" w:rsidRDefault="00000000">
      <w:pPr>
        <w:pStyle w:val="ListBullet"/>
        <w:spacing w:after="60"/>
      </w:pPr>
      <w:r w:rsidRPr="00432220">
        <w:t>Implemented responsive design with mobile-first approach ensuring functionality on all screen sizes</w:t>
      </w:r>
    </w:p>
    <w:p w14:paraId="598BD783" w14:textId="77777777" w:rsidR="00100C9F" w:rsidRPr="00432220" w:rsidRDefault="00000000">
      <w:pPr>
        <w:pStyle w:val="ListBullet"/>
        <w:spacing w:after="60"/>
      </w:pPr>
      <w:r w:rsidRPr="00432220">
        <w:t>Built multiple sections showcasing menu items, services, locations, and contact information</w:t>
      </w:r>
    </w:p>
    <w:p w14:paraId="64D7A317" w14:textId="77777777" w:rsidR="00100C9F" w:rsidRPr="00432220" w:rsidRDefault="00000000">
      <w:pPr>
        <w:pStyle w:val="ListBullet"/>
        <w:spacing w:after="60"/>
      </w:pPr>
      <w:r w:rsidRPr="00432220">
        <w:t>Enhanced user experience with smooth scrolling, hover effects, and interactive navigation elements</w:t>
      </w:r>
    </w:p>
    <w:p w14:paraId="3F9895C7" w14:textId="77777777" w:rsidR="00100C9F" w:rsidRPr="00432220" w:rsidRDefault="00000000">
      <w:r w:rsidRPr="00432220">
        <w:t xml:space="preserve">Live Demo: </w:t>
      </w:r>
      <w:hyperlink r:id="rId8">
        <w:r w:rsidRPr="00432220">
          <w:rPr>
            <w:color w:val="0563C1"/>
          </w:rPr>
          <w:t>https://gowtham5566.github.io/coffee-shop/</w:t>
        </w:r>
      </w:hyperlink>
    </w:p>
    <w:p w14:paraId="5BB6C6C3" w14:textId="77777777" w:rsidR="00100C9F" w:rsidRPr="00432220" w:rsidRDefault="00000000">
      <w:pPr>
        <w:spacing w:after="60"/>
        <w:rPr>
          <w:sz w:val="24"/>
          <w:szCs w:val="24"/>
        </w:rPr>
      </w:pPr>
      <w:r w:rsidRPr="00432220">
        <w:rPr>
          <w:b/>
          <w:sz w:val="24"/>
          <w:szCs w:val="24"/>
        </w:rPr>
        <w:t>Travel Agency Website</w:t>
      </w:r>
    </w:p>
    <w:p w14:paraId="0DF40E05" w14:textId="154FCB11" w:rsidR="00100C9F" w:rsidRPr="00432220" w:rsidRDefault="00000000" w:rsidP="00432220">
      <w:pPr>
        <w:pStyle w:val="ListBullet"/>
        <w:numPr>
          <w:ilvl w:val="0"/>
          <w:numId w:val="0"/>
        </w:numPr>
        <w:spacing w:after="60"/>
        <w:ind w:left="360"/>
      </w:pPr>
      <w:r w:rsidRPr="00432220">
        <w:t>Built a comprehensive travel agency website with dynamic destination sections and package showcases</w:t>
      </w:r>
    </w:p>
    <w:p w14:paraId="66CA8DDC" w14:textId="77777777" w:rsidR="00100C9F" w:rsidRPr="00432220" w:rsidRDefault="00000000">
      <w:pPr>
        <w:pStyle w:val="ListBullet"/>
        <w:spacing w:after="60"/>
      </w:pPr>
      <w:r w:rsidRPr="00432220">
        <w:t>Designed responsive layout with intuitive navigation for browsing travel packages and booking information</w:t>
      </w:r>
    </w:p>
    <w:p w14:paraId="03B12C08" w14:textId="77777777" w:rsidR="00100C9F" w:rsidRPr="00432220" w:rsidRDefault="00000000">
      <w:pPr>
        <w:pStyle w:val="ListBullet"/>
        <w:spacing w:after="60"/>
      </w:pPr>
      <w:r w:rsidRPr="00432220">
        <w:t>Integrated interactive maps, image galleries, and call-to-action elements to enhance user engagement</w:t>
      </w:r>
    </w:p>
    <w:p w14:paraId="3EF2F317" w14:textId="77777777" w:rsidR="00100C9F" w:rsidRPr="00432220" w:rsidRDefault="00000000">
      <w:pPr>
        <w:pStyle w:val="ListBullet"/>
        <w:spacing w:after="60"/>
      </w:pPr>
      <w:r w:rsidRPr="00432220">
        <w:t>Implemented booking interface with form validation and user-friendly contact mechanisms</w:t>
      </w:r>
    </w:p>
    <w:p w14:paraId="09649E70" w14:textId="77777777" w:rsidR="00100C9F" w:rsidRPr="00432220" w:rsidRDefault="00000000">
      <w:pPr>
        <w:spacing w:after="240"/>
      </w:pPr>
      <w:r w:rsidRPr="00432220">
        <w:t xml:space="preserve">Live Demo: </w:t>
      </w:r>
      <w:hyperlink r:id="rId9">
        <w:r w:rsidRPr="00432220">
          <w:rPr>
            <w:color w:val="0563C1"/>
          </w:rPr>
          <w:t>https://gowtham5566.github.io/Travel-agency/</w:t>
        </w:r>
      </w:hyperlink>
    </w:p>
    <w:p w14:paraId="741EE36F" w14:textId="77777777" w:rsidR="00100C9F" w:rsidRPr="00432220" w:rsidRDefault="00000000">
      <w:pPr>
        <w:spacing w:after="120"/>
        <w:rPr>
          <w:sz w:val="24"/>
          <w:szCs w:val="24"/>
        </w:rPr>
      </w:pPr>
      <w:r w:rsidRPr="00432220">
        <w:rPr>
          <w:b/>
          <w:sz w:val="24"/>
          <w:szCs w:val="24"/>
        </w:rPr>
        <w:lastRenderedPageBreak/>
        <w:t>KEY ACHIEVEMENTS &amp; EXPERIENCE</w:t>
      </w:r>
    </w:p>
    <w:p w14:paraId="600814BB" w14:textId="77777777" w:rsidR="00100C9F" w:rsidRPr="00432220" w:rsidRDefault="00000000">
      <w:pPr>
        <w:pStyle w:val="ListBullet"/>
        <w:spacing w:after="80"/>
      </w:pPr>
      <w:r w:rsidRPr="00432220">
        <w:t>Successfully completed 3 full-stack frontend projects demonstrating proficiency in HTML, CSS, and JavaScript</w:t>
      </w:r>
    </w:p>
    <w:p w14:paraId="31102A11" w14:textId="77777777" w:rsidR="00100C9F" w:rsidRPr="00432220" w:rsidRDefault="00000000">
      <w:pPr>
        <w:pStyle w:val="ListBullet"/>
        <w:spacing w:after="80"/>
      </w:pPr>
      <w:r w:rsidRPr="00432220">
        <w:t>Implemented responsive design principles ensuring compatibility across desktop, tablet, and mobile devices</w:t>
      </w:r>
    </w:p>
    <w:p w14:paraId="542AA9BD" w14:textId="77777777" w:rsidR="00100C9F" w:rsidRPr="00432220" w:rsidRDefault="00000000">
      <w:pPr>
        <w:pStyle w:val="ListBullet"/>
        <w:spacing w:after="80"/>
      </w:pPr>
      <w:r w:rsidRPr="00432220">
        <w:t>Developed clean, maintainable code following best practices and web standards for improved performance</w:t>
      </w:r>
    </w:p>
    <w:p w14:paraId="03BE9028" w14:textId="77777777" w:rsidR="00100C9F" w:rsidRPr="00432220" w:rsidRDefault="00000000">
      <w:pPr>
        <w:pStyle w:val="ListBullet"/>
        <w:spacing w:after="80"/>
      </w:pPr>
      <w:r w:rsidRPr="00432220">
        <w:t>Proficient in version control systems (Git/GitHub) for collaborative development and project management</w:t>
      </w:r>
    </w:p>
    <w:p w14:paraId="40ACEF80" w14:textId="77777777" w:rsidR="00100C9F" w:rsidRPr="00432220" w:rsidRDefault="00000000">
      <w:pPr>
        <w:pStyle w:val="ListBullet"/>
        <w:spacing w:after="80"/>
      </w:pPr>
      <w:r w:rsidRPr="00432220">
        <w:t>Strong understanding of UI/UX principles and user-centered design methodologies</w:t>
      </w:r>
    </w:p>
    <w:p w14:paraId="456CD858" w14:textId="77777777" w:rsidR="00100C9F" w:rsidRPr="00432220" w:rsidRDefault="00000000">
      <w:pPr>
        <w:pStyle w:val="ListBullet"/>
        <w:spacing w:after="240"/>
      </w:pPr>
      <w:r w:rsidRPr="00432220">
        <w:t>Quick learner with passion for staying updated with modern web technologies and frameworks</w:t>
      </w:r>
    </w:p>
    <w:p w14:paraId="7BB46F72" w14:textId="77777777" w:rsidR="00100C9F" w:rsidRPr="00432220" w:rsidRDefault="00000000">
      <w:pPr>
        <w:spacing w:after="120"/>
        <w:rPr>
          <w:sz w:val="24"/>
          <w:szCs w:val="24"/>
        </w:rPr>
      </w:pPr>
      <w:r w:rsidRPr="00432220">
        <w:rPr>
          <w:b/>
          <w:sz w:val="24"/>
          <w:szCs w:val="24"/>
        </w:rPr>
        <w:t>EDUCATION &amp; CERTIFICATION</w:t>
      </w:r>
    </w:p>
    <w:p w14:paraId="5424738E" w14:textId="77777777" w:rsidR="00100C9F" w:rsidRPr="00432220" w:rsidRDefault="00000000">
      <w:pPr>
        <w:spacing w:after="40"/>
      </w:pPr>
      <w:r w:rsidRPr="00432220">
        <w:rPr>
          <w:b/>
        </w:rPr>
        <w:t>Bachelor of Science in Computer Science (</w:t>
      </w:r>
      <w:proofErr w:type="gramStart"/>
      <w:r w:rsidRPr="00432220">
        <w:rPr>
          <w:b/>
        </w:rPr>
        <w:t>B.Sc</w:t>
      </w:r>
      <w:proofErr w:type="gramEnd"/>
      <w:r w:rsidRPr="00432220">
        <w:rPr>
          <w:b/>
        </w:rPr>
        <w:t xml:space="preserve"> CS)</w:t>
      </w:r>
    </w:p>
    <w:p w14:paraId="1571F444" w14:textId="77777777" w:rsidR="00100C9F" w:rsidRPr="00432220" w:rsidRDefault="00000000">
      <w:pPr>
        <w:spacing w:after="40"/>
      </w:pPr>
      <w:r w:rsidRPr="00432220">
        <w:t>Jairam's Arts and Science College, Karur</w:t>
      </w:r>
    </w:p>
    <w:p w14:paraId="4FB49AD6" w14:textId="77777777" w:rsidR="00100C9F" w:rsidRPr="00432220" w:rsidRDefault="00000000">
      <w:pPr>
        <w:spacing w:after="240"/>
      </w:pPr>
      <w:r w:rsidRPr="00432220">
        <w:t>Expected Graduation: 2027</w:t>
      </w:r>
    </w:p>
    <w:p w14:paraId="5EA4DE2E" w14:textId="77777777" w:rsidR="00100C9F" w:rsidRPr="00432220" w:rsidRDefault="00000000">
      <w:pPr>
        <w:spacing w:after="120"/>
        <w:rPr>
          <w:sz w:val="24"/>
          <w:szCs w:val="24"/>
        </w:rPr>
      </w:pPr>
      <w:r w:rsidRPr="00432220">
        <w:rPr>
          <w:b/>
          <w:sz w:val="24"/>
          <w:szCs w:val="24"/>
        </w:rPr>
        <w:t>ADDITIONAL COMPETENCIES</w:t>
      </w:r>
    </w:p>
    <w:p w14:paraId="75EC6DC3" w14:textId="77777777" w:rsidR="00100C9F" w:rsidRPr="00432220" w:rsidRDefault="00000000">
      <w:pPr>
        <w:pStyle w:val="ListBullet"/>
        <w:spacing w:after="80"/>
      </w:pPr>
      <w:r w:rsidRPr="00432220">
        <w:t>Problem-solving and analytical thinking with attention to detail</w:t>
      </w:r>
    </w:p>
    <w:p w14:paraId="0A3BD6FE" w14:textId="77777777" w:rsidR="00100C9F" w:rsidRPr="00432220" w:rsidRDefault="00000000">
      <w:pPr>
        <w:pStyle w:val="ListBullet"/>
        <w:spacing w:after="80"/>
      </w:pPr>
      <w:r w:rsidRPr="00432220">
        <w:t>Excellent communication and interpersonal skills</w:t>
      </w:r>
    </w:p>
    <w:p w14:paraId="34B37935" w14:textId="77777777" w:rsidR="00100C9F" w:rsidRPr="00432220" w:rsidRDefault="00000000">
      <w:pPr>
        <w:pStyle w:val="ListBullet"/>
        <w:spacing w:after="80"/>
      </w:pPr>
      <w:r w:rsidRPr="00432220">
        <w:t>Ability to work independently and collaboratively in team environments</w:t>
      </w:r>
    </w:p>
    <w:p w14:paraId="643DC32A" w14:textId="77777777" w:rsidR="00100C9F" w:rsidRPr="00432220" w:rsidRDefault="00000000">
      <w:pPr>
        <w:pStyle w:val="ListBullet"/>
        <w:spacing w:after="80"/>
      </w:pPr>
      <w:r w:rsidRPr="00432220">
        <w:t>Time management and project deadline adherence</w:t>
      </w:r>
    </w:p>
    <w:p w14:paraId="30750517" w14:textId="77777777" w:rsidR="00100C9F" w:rsidRPr="00432220" w:rsidRDefault="00000000">
      <w:pPr>
        <w:pStyle w:val="ListBullet"/>
        <w:spacing w:after="80"/>
      </w:pPr>
      <w:r w:rsidRPr="00432220">
        <w:t>Passionate about continuous learning and professional development</w:t>
      </w:r>
    </w:p>
    <w:sectPr w:rsidR="00100C9F" w:rsidRPr="00432220"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6834308">
    <w:abstractNumId w:val="8"/>
  </w:num>
  <w:num w:numId="2" w16cid:durableId="49041075">
    <w:abstractNumId w:val="6"/>
  </w:num>
  <w:num w:numId="3" w16cid:durableId="487326249">
    <w:abstractNumId w:val="5"/>
  </w:num>
  <w:num w:numId="4" w16cid:durableId="1967465225">
    <w:abstractNumId w:val="4"/>
  </w:num>
  <w:num w:numId="5" w16cid:durableId="1640961994">
    <w:abstractNumId w:val="7"/>
  </w:num>
  <w:num w:numId="6" w16cid:durableId="1359041923">
    <w:abstractNumId w:val="3"/>
  </w:num>
  <w:num w:numId="7" w16cid:durableId="1712655777">
    <w:abstractNumId w:val="2"/>
  </w:num>
  <w:num w:numId="8" w16cid:durableId="1601376157">
    <w:abstractNumId w:val="1"/>
  </w:num>
  <w:num w:numId="9" w16cid:durableId="6268161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0C9F"/>
    <w:rsid w:val="0015074B"/>
    <w:rsid w:val="0029639D"/>
    <w:rsid w:val="00326F90"/>
    <w:rsid w:val="00395522"/>
    <w:rsid w:val="00432220"/>
    <w:rsid w:val="007513B9"/>
    <w:rsid w:val="00821A7D"/>
    <w:rsid w:val="00A670B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492263"/>
  <w14:defaultImageDpi w14:val="300"/>
  <w15:docId w15:val="{F4EA0183-1C5C-4657-94B9-A966D45D2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670BD"/>
    <w:rPr>
      <w:color w:val="0000FF" w:themeColor="hyperlink"/>
      <w:u w:val="single"/>
    </w:rPr>
  </w:style>
  <w:style w:type="character" w:styleId="UnresolvedMention">
    <w:name w:val="Unresolved Mention"/>
    <w:basedOn w:val="DefaultParagraphFont"/>
    <w:uiPriority w:val="99"/>
    <w:semiHidden/>
    <w:unhideWhenUsed/>
    <w:rsid w:val="00A670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owtham5566.github.io/coffee-shop/" TargetMode="External"/><Relationship Id="rId3" Type="http://schemas.openxmlformats.org/officeDocument/2006/relationships/styles" Target="styles.xml"/><Relationship Id="rId7" Type="http://schemas.openxmlformats.org/officeDocument/2006/relationships/hyperlink" Target="https://gowtham5566.github.io/Learing-platfor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owtham5566.github.io/My-Portfolio"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owtham5566.github.io/Travel-agenc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569</Words>
  <Characters>3245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2</cp:revision>
  <dcterms:created xsi:type="dcterms:W3CDTF">2026-07-24T14:22:00Z</dcterms:created>
  <dcterms:modified xsi:type="dcterms:W3CDTF">2026-07-24T14:22:00Z</dcterms:modified>
  <cp:category/>
</cp:coreProperties>
</file>